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Betreff: Bewerbung um ein Praktikum im Bereich Data Science</w:t>
      </w:r>
    </w:p>
    <w:p/>
    <w:p>
      <w:r>
        <w:t>Sehr geehrte Damen und Herren,</w:t>
      </w:r>
    </w:p>
    <w:p/>
    <w:p>
      <w:r>
        <w:t>mein Name ist Max Mustermann und ich bewerbe mich hiermit um ein Praktikum in Ihrem Unternehmen in Berlin.</w:t>
      </w:r>
    </w:p>
    <w:p/>
    <w:p>
      <w:r>
        <w:t>Ich wurde am 15. März 2002 geboren und bin derzeit Student der Informatik. Für ein persönliches Gespräch stehe ich Ihnen gerne am 10.06.2026 um 14:30 Uhr zur Verfügung.</w:t>
      </w:r>
    </w:p>
    <w:p/>
    <w:p>
      <w:r>
        <w:t>Sie können mich jederzeit telefonisch unter +49 151 23456789 oder per E-Mail unter max.mustermann@example.com erreichen. Weitere Informationen finden Sie auch auf meiner</w:t>
      </w:r>
    </w:p>
    <w:p/>
    <w:p>
      <w:r>
        <w:t>Website: https://www.maxmustermann.de</w:t>
      </w:r>
    </w:p>
    <w:p>
      <w:r>
        <w:t xml:space="preserve"> </w:t>
      </w:r>
    </w:p>
    <w:p/>
    <w:p>
      <w:r>
        <w:t>Meine aktuelle Adresse lautet:</w:t>
      </w:r>
    </w:p>
    <w:p>
      <w:r>
        <w:t>Musterstraße 12</w:t>
      </w:r>
    </w:p>
    <w:p>
      <w:r>
        <w:t>10115 Berlin</w:t>
      </w:r>
    </w:p>
    <w:p>
      <w:r>
        <w:t>Deutschland</w:t>
      </w:r>
    </w:p>
    <w:p/>
    <w:p>
      <w:r>
        <w:t>Zusätzlich möchte ich Ihnen einige relevante Identifikationsdaten mitteilen, die für den Bewerbungsprozess erforderlich sein könnten:</w:t>
      </w:r>
    </w:p>
    <w:p/>
    <w:p>
      <w:r>
        <w:t>Sozialversicherungsnummer: 12 150780 J 009</w:t>
      </w:r>
    </w:p>
    <w:p>
      <w:r>
        <w:t>Steuer-ID: 12345678903</w:t>
      </w:r>
    </w:p>
    <w:p/>
    <w:p>
      <w:r>
        <w:t>Meine letzte Anmeldung im Bewerbungsportal erfolgte von der IP-Adresse 192.168.1.1.</w:t>
      </w:r>
    </w:p>
    <w:p/>
    <w:p>
      <w:r>
        <w:t>Ich freue mich sehr über die Möglichkeit, praktische Erfahrungen in Ihrem Unternehmen zu sammeln und meine Kenntnisse im Bereich Data Science zu vertiefen.</w:t>
      </w:r>
    </w:p>
    <w:p/>
    <w:p>
      <w:r>
        <w:t>Mit freundlichen Grüßen</w:t>
      </w:r>
    </w:p>
    <w:p/>
    <w:p>
      <w:r>
        <w:t>Max Mustermann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